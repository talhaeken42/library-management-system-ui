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8057" w14:textId="00C6EF2C" w:rsidR="00317A81" w:rsidRDefault="001E7D57">
      <w:pPr>
        <w:pStyle w:val="KonuBal"/>
      </w:pPr>
      <w:r>
        <w:t>Library Management System Project Report</w:t>
      </w:r>
    </w:p>
    <w:p w14:paraId="50F251FA" w14:textId="77777777" w:rsidR="00253765" w:rsidRDefault="00253765" w:rsidP="00253765">
      <w:pPr>
        <w:pStyle w:val="Balk1"/>
      </w:pPr>
      <w:r>
        <w:t>Project Members:</w:t>
      </w:r>
    </w:p>
    <w:p w14:paraId="1CA0693F" w14:textId="611B6C55" w:rsidR="00253765" w:rsidRPr="00253765" w:rsidRDefault="00253765" w:rsidP="00253765">
      <w:r>
        <w:t>- Ayşe Gül Pekgöz – 22290558</w:t>
      </w:r>
      <w:r>
        <w:br/>
        <w:t>- Selman Bedri Gün – 22290014</w:t>
      </w:r>
      <w:r>
        <w:br/>
        <w:t>- Bayram Kıcalı – 2290226</w:t>
      </w:r>
      <w:r>
        <w:br/>
        <w:t>- Talha Eken – 21290420</w:t>
      </w:r>
    </w:p>
    <w:p w14:paraId="48CA59B4" w14:textId="77777777" w:rsidR="00317A81" w:rsidRDefault="001E7D57">
      <w:pPr>
        <w:pStyle w:val="Balk1"/>
      </w:pPr>
      <w:r>
        <w:t>1. Project Description and Purpose</w:t>
      </w:r>
    </w:p>
    <w:p w14:paraId="15E02EE7" w14:textId="77777777" w:rsidR="00317A81" w:rsidRDefault="001E7D57">
      <w:r>
        <w:t>The goal of this project is to develop a Library Management System that operates on a relational database structure and streamlines core library processes. The system aims to manage book inventory, member registrations, book borrowing and returning, reservations, and librarian operations. Through automation and a consistent data structure, the system minimizes manual errors, increases efficiency, and enhances user experience for both librarians and library members.</w:t>
      </w:r>
    </w:p>
    <w:p w14:paraId="54740598" w14:textId="77777777" w:rsidR="00317A81" w:rsidRDefault="001E7D57">
      <w:pPr>
        <w:pStyle w:val="Balk1"/>
      </w:pPr>
      <w:r>
        <w:t>2. Technologies Used</w:t>
      </w:r>
    </w:p>
    <w:p w14:paraId="02078279" w14:textId="17406BDE" w:rsidR="00317A81" w:rsidRDefault="001E7D57">
      <w:r>
        <w:t>- Database: MySQL</w:t>
      </w:r>
      <w:r>
        <w:br/>
        <w:t>- Programming Language: Python 3</w:t>
      </w:r>
      <w:r w:rsidR="00253765">
        <w:t xml:space="preserve"> (Libraries: tkinter, datetime, mysql.connector)</w:t>
      </w:r>
      <w:r>
        <w:br/>
        <w:t>- Database Connector: mysql-connector-python</w:t>
      </w:r>
      <w:r>
        <w:br/>
        <w:t>- Development Environment: Visual Studio Code</w:t>
      </w:r>
      <w:r>
        <w:br/>
        <w:t>- Diagram Tool: digital ER diagram (</w:t>
      </w:r>
      <w:r w:rsidRPr="001E7D57">
        <w:t>https://app.diagrams.net</w:t>
      </w:r>
      <w:r>
        <w:t>)</w:t>
      </w:r>
    </w:p>
    <w:p w14:paraId="7524FECC" w14:textId="77777777" w:rsidR="00317A81" w:rsidRDefault="001E7D57">
      <w:pPr>
        <w:pStyle w:val="Balk1"/>
      </w:pPr>
      <w:r>
        <w:t>3. Database Design and ER Diagram</w:t>
      </w:r>
    </w:p>
    <w:p w14:paraId="6CA9FFD7" w14:textId="77777777" w:rsidR="00433594" w:rsidRDefault="001E7D57" w:rsidP="00433594">
      <w:pPr>
        <w:spacing w:after="0"/>
      </w:pPr>
      <w:r>
        <w:t>The database consists of the following core tables:</w:t>
      </w:r>
      <w:r>
        <w:br/>
        <w:t>- Categories: Stores book genres and categories.</w:t>
      </w:r>
      <w:r>
        <w:br/>
        <w:t>- Books: Stores detailed information about each book.</w:t>
      </w:r>
      <w:r>
        <w:br/>
        <w:t>- Members: Stores information about registered users.</w:t>
      </w:r>
      <w:r>
        <w:br/>
        <w:t>- Librarians: Handles login credentials for administrative users.</w:t>
      </w:r>
      <w:r>
        <w:br/>
        <w:t>- Borrow: Tracks borrowing activity.</w:t>
      </w:r>
      <w:r>
        <w:br/>
        <w:t>- Reservations: Manages reservation records.</w:t>
      </w:r>
      <w:r>
        <w:br/>
      </w:r>
      <w:r>
        <w:br/>
        <w:t>Relationships:</w:t>
      </w:r>
      <w:r>
        <w:br/>
        <w:t>- Each book belongs to one category.</w:t>
      </w:r>
      <w:r>
        <w:br/>
        <w:t>- Members can borrow and reserve multiple books.</w:t>
      </w:r>
      <w:r>
        <w:br/>
        <w:t>- Books can be borrowed multiple times but only once at a time.</w:t>
      </w:r>
      <w:r>
        <w:br/>
        <w:t>- Only one active reservation is allowed per book.</w:t>
      </w:r>
    </w:p>
    <w:p w14:paraId="799A58E0" w14:textId="0D46B568" w:rsidR="00F55087" w:rsidRDefault="001E7D57" w:rsidP="001E7D57">
      <w:r>
        <w:t>- Librarian credentials are used for login authentication only.</w:t>
      </w:r>
      <w:r>
        <w:br/>
      </w:r>
    </w:p>
    <w:p w14:paraId="774260F6" w14:textId="77777777" w:rsidR="00F55087" w:rsidRDefault="00F55087" w:rsidP="001E7D57"/>
    <w:p w14:paraId="25E908C6" w14:textId="77777777" w:rsidR="00F55087" w:rsidRDefault="00F55087" w:rsidP="001E7D57"/>
    <w:p w14:paraId="0F4B5AFA" w14:textId="77777777" w:rsidR="00F55087" w:rsidRDefault="00F55087" w:rsidP="001E7D57"/>
    <w:p w14:paraId="379F277D" w14:textId="77777777" w:rsidR="00F55087" w:rsidRDefault="00F55087" w:rsidP="001E7D57"/>
    <w:p w14:paraId="6B42DF59" w14:textId="77777777" w:rsidR="00F55087" w:rsidRDefault="00F55087" w:rsidP="001E7D57"/>
    <w:p w14:paraId="53D42BEE" w14:textId="77777777" w:rsidR="00F55087" w:rsidRDefault="00F55087" w:rsidP="001E7D57"/>
    <w:p w14:paraId="39C79118" w14:textId="77777777" w:rsidR="00F55087" w:rsidRDefault="00F55087" w:rsidP="001E7D57"/>
    <w:p w14:paraId="274FC3B6" w14:textId="7802678C" w:rsidR="00317A81" w:rsidRDefault="001E7D57" w:rsidP="001E7D57">
      <w:r>
        <w:br/>
      </w:r>
      <w:r>
        <w:rPr>
          <w:noProof/>
        </w:rPr>
        <w:drawing>
          <wp:inline distT="0" distB="0" distL="0" distR="0" wp14:anchorId="4F213938" wp14:editId="0E616D74">
            <wp:extent cx="5872987" cy="5344633"/>
            <wp:effectExtent l="0" t="0" r="0" b="2540"/>
            <wp:docPr id="763512281" name="Resim 1" descr="diyagram, çizim, taslak, kalıp, desen, düz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2281" name="Resim 1" descr="diyagram, çizim, taslak, kalıp, desen, düze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87" cy="534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68A" w14:textId="77777777" w:rsidR="00F55087" w:rsidRDefault="00F55087" w:rsidP="001E7D57"/>
    <w:p w14:paraId="7238522A" w14:textId="77777777" w:rsidR="00F55087" w:rsidRDefault="00F55087" w:rsidP="001E7D57"/>
    <w:p w14:paraId="3DB1F0E0" w14:textId="77777777" w:rsidR="00F55087" w:rsidRDefault="00F55087" w:rsidP="001E7D57"/>
    <w:p w14:paraId="3CD928BE" w14:textId="77777777" w:rsidR="00F55087" w:rsidRDefault="00F55087" w:rsidP="001E7D57"/>
    <w:p w14:paraId="08C1CBDD" w14:textId="77777777" w:rsidR="00F55087" w:rsidRDefault="00F55087" w:rsidP="001E7D57"/>
    <w:p w14:paraId="2EABA839" w14:textId="77777777" w:rsidR="00F55087" w:rsidRDefault="00F55087" w:rsidP="001E7D57"/>
    <w:p w14:paraId="52F631EA" w14:textId="77777777" w:rsidR="00F55087" w:rsidRDefault="00F55087" w:rsidP="001E7D57"/>
    <w:p w14:paraId="0EE17974" w14:textId="77777777" w:rsidR="00F55087" w:rsidRDefault="00F55087" w:rsidP="001E7D57"/>
    <w:p w14:paraId="5898A08D" w14:textId="77777777" w:rsidR="00F55087" w:rsidRDefault="00F55087" w:rsidP="001E7D57"/>
    <w:p w14:paraId="5037820F" w14:textId="5C1E03AA" w:rsidR="00F55087" w:rsidRDefault="001E7D57" w:rsidP="00F55087">
      <w:r w:rsidRPr="009C5A77">
        <w:rPr>
          <w:noProof/>
        </w:rPr>
        <w:drawing>
          <wp:inline distT="0" distB="0" distL="0" distR="0" wp14:anchorId="6327A76A" wp14:editId="7A7CB955">
            <wp:extent cx="5996763" cy="5215445"/>
            <wp:effectExtent l="0" t="0" r="0" b="4445"/>
            <wp:docPr id="1822754695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4695" name="Resim 1" descr="metin, ekran görüntüsü, yazı tipi, sayı, numara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44" cy="524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0427" w14:textId="77777777" w:rsidR="00F55087" w:rsidRDefault="00F55087" w:rsidP="00F55087"/>
    <w:p w14:paraId="701F5635" w14:textId="77777777" w:rsidR="00F55087" w:rsidRDefault="00F55087" w:rsidP="00F55087"/>
    <w:p w14:paraId="627BAE8B" w14:textId="77777777" w:rsidR="00F55087" w:rsidRDefault="00F55087" w:rsidP="00F55087"/>
    <w:p w14:paraId="6C25B89E" w14:textId="77777777" w:rsidR="00F55087" w:rsidRDefault="00F55087" w:rsidP="00F55087"/>
    <w:p w14:paraId="22B385BA" w14:textId="77777777" w:rsidR="00F55087" w:rsidRPr="00F55087" w:rsidRDefault="00F55087" w:rsidP="00F55087"/>
    <w:p w14:paraId="3A13E13A" w14:textId="1F92724C" w:rsidR="00317A81" w:rsidRDefault="001E7D57">
      <w:pPr>
        <w:pStyle w:val="Balk1"/>
      </w:pPr>
      <w:r>
        <w:t>4. Application Features</w:t>
      </w:r>
    </w:p>
    <w:p w14:paraId="27B44C2F" w14:textId="54C6F8C6" w:rsidR="0053483E" w:rsidRDefault="001E7D57">
      <w:r>
        <w:t>The terminal-based application developed in Python provides a functional user interface through a command-line menu. A login is required by a valid librarian to access system features. After login, the following functionalities are available:</w:t>
      </w:r>
      <w:r>
        <w:br/>
        <w:t>- Add new books to the library</w:t>
      </w:r>
      <w:r>
        <w:br/>
        <w:t>- List all available books</w:t>
      </w:r>
      <w:r>
        <w:br/>
        <w:t>- Search books by title</w:t>
      </w:r>
      <w:r>
        <w:br/>
        <w:t>- Borrow a book</w:t>
      </w:r>
      <w:r>
        <w:br/>
        <w:t>- Return a book</w:t>
      </w:r>
      <w:r>
        <w:br/>
        <w:t>- Register new members</w:t>
      </w:r>
      <w:r>
        <w:br/>
        <w:t>- Reserve a book</w:t>
      </w:r>
      <w:r>
        <w:br/>
      </w:r>
      <w:r>
        <w:br/>
        <w:t>Each action interacts with the MySQL database through structured queries. Data integrity constraints are respected, such as unique ISBNs, one active reservation per book, and automatic update of availability status.</w:t>
      </w:r>
    </w:p>
    <w:p w14:paraId="7042B8F7" w14:textId="77777777" w:rsidR="0053483E" w:rsidRDefault="0053483E">
      <w:r>
        <w:br w:type="page"/>
      </w:r>
    </w:p>
    <w:p w14:paraId="6A262785" w14:textId="77777777" w:rsidR="00317A81" w:rsidRDefault="00317A81"/>
    <w:p w14:paraId="4ADB5FF2" w14:textId="77777777" w:rsidR="00317A81" w:rsidRDefault="001E7D57">
      <w:pPr>
        <w:pStyle w:val="Balk1"/>
      </w:pPr>
      <w:r>
        <w:t>5. Test Scenarios and Sample Screenshots</w:t>
      </w:r>
    </w:p>
    <w:p w14:paraId="157003F0" w14:textId="77777777" w:rsidR="0053483E" w:rsidRPr="0053483E" w:rsidRDefault="0053483E" w:rsidP="0053483E"/>
    <w:tbl>
      <w:tblPr>
        <w:tblW w:w="0" w:type="auto"/>
        <w:tblLook w:val="04A0" w:firstRow="1" w:lastRow="0" w:firstColumn="1" w:lastColumn="0" w:noHBand="0" w:noVBand="1"/>
      </w:tblPr>
      <w:tblGrid>
        <w:gridCol w:w="222"/>
        <w:gridCol w:w="8479"/>
      </w:tblGrid>
      <w:tr w:rsidR="00F55087" w14:paraId="6B9733C1" w14:textId="77777777" w:rsidTr="00F55087">
        <w:tc>
          <w:tcPr>
            <w:tcW w:w="222" w:type="dxa"/>
          </w:tcPr>
          <w:p w14:paraId="27486694" w14:textId="1D6F399C" w:rsidR="00F55087" w:rsidRDefault="00F55087"/>
        </w:tc>
        <w:tc>
          <w:tcPr>
            <w:tcW w:w="8479" w:type="dxa"/>
          </w:tcPr>
          <w:p w14:paraId="7BA92C5D" w14:textId="77777777" w:rsidR="0053483E" w:rsidRDefault="00F55087" w:rsidP="005348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254FE" wp14:editId="171D6F84">
                  <wp:extent cx="3927002" cy="3238500"/>
                  <wp:effectExtent l="0" t="0" r="0" b="0"/>
                  <wp:docPr id="846575429" name="Resim 2" descr="metin, elektronik donanım, ekran görüntüsü, multimedya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75429" name="Resim 2" descr="metin, elektronik donanım, ekran görüntüsü, multimedya içeren bir resim&#10;&#10;Açıklama otomatik olarak oluşturuldu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879" cy="327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40F50" w14:textId="0124751E" w:rsidR="00F55087" w:rsidRDefault="0053483E" w:rsidP="0053483E">
            <w:pPr>
              <w:jc w:val="center"/>
            </w:pPr>
            <w:r w:rsidRPr="0053483E">
              <w:drawing>
                <wp:inline distT="0" distB="0" distL="0" distR="0" wp14:anchorId="0C98C85E" wp14:editId="5C4B778B">
                  <wp:extent cx="3934374" cy="3277057"/>
                  <wp:effectExtent l="0" t="0" r="9525" b="0"/>
                  <wp:docPr id="15470520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52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EADBA6A" wp14:editId="19D56F65">
                  <wp:extent cx="4857143" cy="6114286"/>
                  <wp:effectExtent l="0" t="0" r="635" b="1270"/>
                  <wp:docPr id="125614178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1417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143" cy="6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533E9A3" wp14:editId="0396D3C8">
                  <wp:extent cx="4895238" cy="7857143"/>
                  <wp:effectExtent l="0" t="0" r="635" b="0"/>
                  <wp:docPr id="105313152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1315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38" cy="78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50018" w14:textId="7C8E3620" w:rsidR="00F55087" w:rsidRPr="00F55087" w:rsidRDefault="00F55087" w:rsidP="00F55087"/>
    <w:p w14:paraId="2A2287BA" w14:textId="2B114C47" w:rsidR="0053483E" w:rsidRDefault="00477A01" w:rsidP="00477A01">
      <w:pPr>
        <w:pStyle w:val="Balk1"/>
        <w:jc w:val="center"/>
      </w:pPr>
      <w:r w:rsidRPr="00477A01">
        <w:lastRenderedPageBreak/>
        <w:drawing>
          <wp:inline distT="0" distB="0" distL="0" distR="0" wp14:anchorId="51A8057A" wp14:editId="35E6F050">
            <wp:extent cx="4877481" cy="6154009"/>
            <wp:effectExtent l="0" t="0" r="0" b="0"/>
            <wp:docPr id="1443570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7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3E" w:rsidRPr="0053483E">
        <w:lastRenderedPageBreak/>
        <w:drawing>
          <wp:inline distT="0" distB="0" distL="0" distR="0" wp14:anchorId="2C043D43" wp14:editId="694EB80A">
            <wp:extent cx="5972810" cy="3808095"/>
            <wp:effectExtent l="0" t="0" r="8890" b="1905"/>
            <wp:docPr id="3315153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5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9496" w14:textId="0BF75272" w:rsidR="00F55087" w:rsidRDefault="00F55087" w:rsidP="00F55087">
      <w:pPr>
        <w:pStyle w:val="Balk1"/>
      </w:pPr>
      <w:r>
        <w:t>7</w:t>
      </w:r>
      <w:r w:rsidR="001E7D57">
        <w:t>. Conclusion and Evaluatio</w:t>
      </w:r>
      <w:r>
        <w:t>n</w:t>
      </w:r>
    </w:p>
    <w:p w14:paraId="061C3F76" w14:textId="1688C6F8" w:rsidR="00F55087" w:rsidRPr="00F55087" w:rsidRDefault="00F55087" w:rsidP="00F55087"/>
    <w:p w14:paraId="45E56428" w14:textId="77777777" w:rsidR="00433594" w:rsidRPr="00433594" w:rsidRDefault="00433594" w:rsidP="00433594">
      <w:pPr>
        <w:pStyle w:val="NormalWeb"/>
        <w:rPr>
          <w:rFonts w:asciiTheme="minorHAnsi" w:hAnsiTheme="minorHAnsi"/>
          <w:color w:val="000000"/>
          <w:sz w:val="22"/>
          <w:szCs w:val="22"/>
        </w:rPr>
      </w:pPr>
      <w:r w:rsidRPr="00433594">
        <w:rPr>
          <w:rFonts w:asciiTheme="minorHAnsi" w:hAnsiTheme="minorHAnsi"/>
          <w:color w:val="000000"/>
          <w:sz w:val="22"/>
          <w:szCs w:val="22"/>
        </w:rPr>
        <w:t>The Library Management System project provided a practical implementation of database principles, including ER modeling, normalization, and query operations. By integrating these concepts with Python and developing the graphical interface using Tkinter, we were able to create a fully functional, user-friendly desktop application. The use of MySQL as the backend ensured reliable data storage and integrity. This project gave students valuable hands-on experience in both backend development and GUI design. In the future, the system can be enhanced by adding user authentication layers, reporting modules, or extending it into a web-based application for broader accessibility.</w:t>
      </w:r>
    </w:p>
    <w:p w14:paraId="78E8E707" w14:textId="77777777" w:rsidR="001E7D57" w:rsidRDefault="001E7D57"/>
    <w:sectPr w:rsidR="001E7D57" w:rsidSect="001E7D5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F7E00" w14:textId="77777777" w:rsidR="0070511D" w:rsidRDefault="0070511D" w:rsidP="001E7D57">
      <w:pPr>
        <w:spacing w:after="0" w:line="240" w:lineRule="auto"/>
      </w:pPr>
      <w:r>
        <w:separator/>
      </w:r>
    </w:p>
  </w:endnote>
  <w:endnote w:type="continuationSeparator" w:id="0">
    <w:p w14:paraId="1CC72AFC" w14:textId="77777777" w:rsidR="0070511D" w:rsidRDefault="0070511D" w:rsidP="001E7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03E09" w14:textId="77777777" w:rsidR="0070511D" w:rsidRDefault="0070511D" w:rsidP="001E7D57">
      <w:pPr>
        <w:spacing w:after="0" w:line="240" w:lineRule="auto"/>
      </w:pPr>
      <w:r>
        <w:separator/>
      </w:r>
    </w:p>
  </w:footnote>
  <w:footnote w:type="continuationSeparator" w:id="0">
    <w:p w14:paraId="7E3B71B0" w14:textId="77777777" w:rsidR="0070511D" w:rsidRDefault="0070511D" w:rsidP="001E7D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260247">
    <w:abstractNumId w:val="8"/>
  </w:num>
  <w:num w:numId="2" w16cid:durableId="963849335">
    <w:abstractNumId w:val="6"/>
  </w:num>
  <w:num w:numId="3" w16cid:durableId="1129012290">
    <w:abstractNumId w:val="5"/>
  </w:num>
  <w:num w:numId="4" w16cid:durableId="1804228536">
    <w:abstractNumId w:val="4"/>
  </w:num>
  <w:num w:numId="5" w16cid:durableId="527908678">
    <w:abstractNumId w:val="7"/>
  </w:num>
  <w:num w:numId="6" w16cid:durableId="2145199334">
    <w:abstractNumId w:val="3"/>
  </w:num>
  <w:num w:numId="7" w16cid:durableId="600453003">
    <w:abstractNumId w:val="2"/>
  </w:num>
  <w:num w:numId="8" w16cid:durableId="216281942">
    <w:abstractNumId w:val="1"/>
  </w:num>
  <w:num w:numId="9" w16cid:durableId="80034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DB"/>
    <w:rsid w:val="0015074B"/>
    <w:rsid w:val="001E7D57"/>
    <w:rsid w:val="00253765"/>
    <w:rsid w:val="00260223"/>
    <w:rsid w:val="0029639D"/>
    <w:rsid w:val="00317A81"/>
    <w:rsid w:val="00326F90"/>
    <w:rsid w:val="00433594"/>
    <w:rsid w:val="00477A01"/>
    <w:rsid w:val="0053483E"/>
    <w:rsid w:val="0070511D"/>
    <w:rsid w:val="0090594D"/>
    <w:rsid w:val="00AA1D8D"/>
    <w:rsid w:val="00B47730"/>
    <w:rsid w:val="00CB0664"/>
    <w:rsid w:val="00F55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76946"/>
  <w14:defaultImageDpi w14:val="300"/>
  <w15:docId w15:val="{11D5BEDE-37C9-1144-8B08-A33F236E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zMetin">
    <w:name w:val="Plain Text"/>
    <w:basedOn w:val="Normal"/>
    <w:link w:val="DzMetinChar"/>
    <w:uiPriority w:val="99"/>
    <w:unhideWhenUsed/>
    <w:rsid w:val="00253765"/>
    <w:pPr>
      <w:spacing w:after="0" w:line="240" w:lineRule="auto"/>
    </w:pPr>
    <w:rPr>
      <w:rFonts w:ascii="Consolas" w:eastAsiaTheme="minorHAnsi" w:hAnsi="Consolas" w:cs="Consolas"/>
      <w:kern w:val="2"/>
      <w:sz w:val="21"/>
      <w:szCs w:val="21"/>
      <w:lang w:val="tr-TR"/>
      <w14:ligatures w14:val="standardContextual"/>
    </w:rPr>
  </w:style>
  <w:style w:type="character" w:customStyle="1" w:styleId="DzMetinChar">
    <w:name w:val="Düz Metin Char"/>
    <w:basedOn w:val="VarsaylanParagrafYazTipi"/>
    <w:link w:val="DzMetin"/>
    <w:uiPriority w:val="99"/>
    <w:rsid w:val="00253765"/>
    <w:rPr>
      <w:rFonts w:ascii="Consolas" w:eastAsiaTheme="minorHAnsi" w:hAnsi="Consolas" w:cs="Consolas"/>
      <w:kern w:val="2"/>
      <w:sz w:val="21"/>
      <w:szCs w:val="21"/>
      <w:lang w:val="tr-TR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3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455</Words>
  <Characters>2595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Talha Eken</cp:lastModifiedBy>
  <cp:revision>3</cp:revision>
  <dcterms:created xsi:type="dcterms:W3CDTF">2025-05-27T12:48:00Z</dcterms:created>
  <dcterms:modified xsi:type="dcterms:W3CDTF">2025-05-27T12:50:00Z</dcterms:modified>
  <cp:category/>
</cp:coreProperties>
</file>